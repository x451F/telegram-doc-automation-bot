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0"/>
        </w:rPr>
        <w:t>COMPLETION / ACCEPTANCE CERTIFICATE</w:t>
      </w:r>
    </w:p>
    <w:p>
      <w:pPr>
        <w:spacing w:after="200"/>
        <w:jc w:val="center"/>
      </w:pPr>
      <w:r>
        <w:t>under Service Agreement No. [contract_number] dated [contract_date]</w:t>
      </w:r>
    </w:p>
    <w:tbl>
      <w:tblPr>
        <w:tblW w:type="auto" w:w="0"/>
        <w:jc w:val="center"/>
        <w:tblLayout w:type="fixed"/>
        <w:tblLook w:firstColumn="1" w:firstRow="1" w:lastColumn="0" w:lastRow="0" w:noHBand="0" w:noVBand="1" w:val="04A0"/>
      </w:tblPr>
      <w:tblGrid>
        <w:gridCol w:w="4788"/>
        <w:gridCol w:w="4788"/>
      </w:tblGrid>
      <w:tr>
        <w:tc>
          <w:tcPr>
            <w:tcW w:type="dxa" w:w="4252"/>
            <w:tcMar>
              <w:top w:w="80" w:type="dxa"/>
              <w:start w:w="100" w:type="dxa"/>
              <w:bottom w:w="80" w:type="dxa"/>
              <w:end w:w="100" w:type="dxa"/>
            </w:tcMar>
            <w:vAlign w:val="center"/>
          </w:tcPr>
          <w:p>
            <w:pPr>
              <w:jc w:val="left"/>
            </w:pPr>
            <w:r>
              <w:t>[certificate_date]</w:t>
            </w:r>
          </w:p>
        </w:tc>
        <w:tc>
          <w:tcPr>
            <w:tcW w:type="dxa" w:w="4252"/>
            <w:tcMar>
              <w:top w:w="80" w:type="dxa"/>
              <w:start w:w="100" w:type="dxa"/>
              <w:bottom w:w="80" w:type="dxa"/>
              <w:end w:w="100" w:type="dxa"/>
            </w:tcMar>
            <w:vAlign w:val="center"/>
          </w:tcPr>
          <w:p>
            <w:pPr>
              <w:jc w:val="right"/>
            </w:pPr>
            <w:r>
              <w:t>[city]</w:t>
            </w:r>
          </w:p>
        </w:tc>
      </w:tr>
    </w:tbl>
    <w:p/>
    <w:p>
      <w:pPr>
        <w:spacing w:after="160"/>
        <w:ind w:firstLine="454"/>
      </w:pPr>
      <w:r>
        <w:t>This Completion / Acceptance Certificate is made between [client_name], represented by [client_representative], hereinafter referred to as the “Client”, and [contractor_name], [contractor_details], hereinafter referred to as the “Contractor”.</w:t>
      </w:r>
    </w:p>
    <w:p>
      <w:pPr>
        <w:spacing w:after="100"/>
        <w:ind w:firstLine="454"/>
      </w:pPr>
      <w:r>
        <w:t>The Parties confirm that the Contractor has completed part or all of the agreed services / work as follows:</w:t>
      </w:r>
    </w:p>
    <w:p>
      <w:pPr>
        <w:spacing w:after="40"/>
        <w:ind w:firstLine="454"/>
      </w:pPr>
      <w:r>
        <w:t>[certificate_work_1]</w:t>
      </w:r>
    </w:p>
    <w:p>
      <w:pPr>
        <w:spacing w:after="40"/>
        <w:ind w:firstLine="454"/>
      </w:pPr>
      <w:r>
        <w:t>[certificate_work_2]</w:t>
      </w:r>
    </w:p>
    <w:p>
      <w:pPr>
        <w:spacing w:after="40"/>
        <w:ind w:firstLine="454"/>
      </w:pPr>
      <w:r>
        <w:t>[certificate_work_3]</w:t>
      </w:r>
    </w:p>
    <w:p>
      <w:pPr>
        <w:spacing w:after="40"/>
        <w:ind w:firstLine="454"/>
      </w:pPr>
      <w:r>
        <w:t>[certificate_work_4]</w:t>
      </w:r>
    </w:p>
    <w:p>
      <w:pPr>
        <w:spacing w:after="40"/>
        <w:ind w:firstLine="454"/>
      </w:pPr>
      <w:r>
        <w:t>[certificate_work_5]</w:t>
      </w:r>
    </w:p>
    <w:p/>
    <w:p>
      <w:pPr>
        <w:spacing w:after="100"/>
        <w:ind w:firstLine="454"/>
      </w:pPr>
      <w:r>
        <w:t>The total value of the completed services / work under this Certificate is [certificate_amount] ([certificate_amount_text]).</w:t>
      </w:r>
    </w:p>
    <w:p>
      <w:pPr>
        <w:spacing w:after="120"/>
        <w:ind w:firstLine="454"/>
      </w:pPr>
      <w:r>
        <w:t>The Parties confirm that the services / work performed by the Contractor comply with the terms of the Agreement. The Client and the Contractor have no claims against each other regarding the quality, scope, or price of the completed services / work, unless otherwise expressly stated below.</w:t>
      </w:r>
    </w:p>
    <w:p>
      <w:pPr>
        <w:spacing w:after="280"/>
        <w:ind w:firstLine="454"/>
      </w:pPr>
      <w:r>
        <w:t>Additional notes (if any): [additional_notes]</w:t>
      </w:r>
    </w:p>
    <w:tbl>
      <w:tblPr>
        <w:tblW w:type="auto" w:w="0"/>
        <w:jc w:val="center"/>
        <w:tblLayout w:type="fixed"/>
        <w:tblLook w:firstColumn="1" w:firstRow="1" w:lastColumn="0" w:lastRow="0" w:noHBand="0" w:noVBand="1" w:val="04A0"/>
      </w:tblPr>
      <w:tblGrid>
        <w:gridCol w:w="4788"/>
        <w:gridCol w:w="4788"/>
      </w:tblGrid>
      <w:tr>
        <w:tc>
          <w:tcPr>
            <w:tcW w:type="dxa" w:w="4082"/>
            <w:tcMar>
              <w:top w:w="120" w:type="dxa"/>
              <w:start w:w="120" w:type="dxa"/>
              <w:bottom w:w="120" w:type="dxa"/>
              <w:end w:w="120" w:type="dxa"/>
            </w:tcMar>
          </w:tcPr>
          <w:p>
            <w:r>
              <w:rPr>
                <w:b/>
              </w:rPr>
              <w:t>Client</w:t>
            </w:r>
          </w:p>
        </w:tc>
        <w:tc>
          <w:tcPr>
            <w:tcW w:type="dxa" w:w="4082"/>
            <w:tcMar>
              <w:top w:w="120" w:type="dxa"/>
              <w:start w:w="120" w:type="dxa"/>
              <w:bottom w:w="120" w:type="dxa"/>
              <w:end w:w="120" w:type="dxa"/>
            </w:tcMar>
          </w:tcPr>
          <w:p>
            <w:r>
              <w:rPr>
                <w:b/>
              </w:rPr>
              <w:t>Contractor</w:t>
            </w:r>
          </w:p>
        </w:tc>
      </w:tr>
      <w:tr>
        <w:tc>
          <w:tcPr>
            <w:tcW w:type="dxa" w:w="4082"/>
            <w:tcMar>
              <w:top w:w="120" w:type="dxa"/>
              <w:start w:w="120" w:type="dxa"/>
              <w:bottom w:w="120" w:type="dxa"/>
              <w:end w:w="120" w:type="dxa"/>
            </w:tcMar>
          </w:tcPr>
          <w:p>
            <w:r>
              <w:t>Signature: ____________________</w:t>
              <w:br/>
              <w:t>Name: [client_representative]</w:t>
            </w:r>
          </w:p>
        </w:tc>
        <w:tc>
          <w:tcPr>
            <w:tcW w:type="dxa" w:w="4082"/>
            <w:tcMar>
              <w:top w:w="120" w:type="dxa"/>
              <w:start w:w="120" w:type="dxa"/>
              <w:bottom w:w="120" w:type="dxa"/>
              <w:end w:w="120" w:type="dxa"/>
            </w:tcMar>
          </w:tcPr>
          <w:p>
            <w:r>
              <w:t>Signature: ____________________</w:t>
              <w:br/>
              <w:t>Name: [contractor_name]</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